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973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uby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97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A855F7"/>
          <w:sz w:val="44"/>
        </w:rPr>
        <w:t>Casos de Prueba — Kluby</w:t>
      </w:r>
    </w:p>
    <w:p>
      <w:pPr>
        <w:jc w:val="center"/>
      </w:pPr>
      <w:r>
        <w:rPr>
          <w:sz w:val="22"/>
        </w:rPr>
        <w:t>55 casos · Enzo Pugliese · https://kluby-production-2fa4.up.railway.app</w:t>
      </w:r>
    </w:p>
    <w:p>
      <w:r>
        <w:br w:type="page"/>
      </w:r>
    </w:p>
    <w:p>
      <w:pPr>
        <w:pStyle w:val="Heading1"/>
      </w:pPr>
      <w:r>
        <w:t>Resumen</w:t>
      </w:r>
    </w:p>
    <w:p>
      <w:r>
        <w:t>Total: 55 casos · Aprobados: 54 · Reprobados: 1 · Entorno: https://kluby-production-2fa4.up.railway.app · Fecha ejecución: Agosto 2026</w:t>
      </w:r>
    </w:p>
    <w:p>
      <w:r>
        <w:t>Distribución por categoría:</w:t>
      </w:r>
    </w:p>
    <w:p>
      <w:pPr>
        <w:pStyle w:val="ListBullet"/>
      </w:pPr>
      <w:r>
        <w:t>• Funcional: 22 casos</w:t>
      </w:r>
    </w:p>
    <w:p>
      <w:pPr>
        <w:pStyle w:val="ListBullet"/>
      </w:pPr>
      <w:r>
        <w:t>• Funcional / Admin: 1 casos</w:t>
      </w:r>
    </w:p>
    <w:p>
      <w:pPr>
        <w:pStyle w:val="ListBullet"/>
      </w:pPr>
      <w:r>
        <w:t>• Funcional / B2B: 6 casos</w:t>
      </w:r>
    </w:p>
    <w:p>
      <w:pPr>
        <w:pStyle w:val="ListBullet"/>
      </w:pPr>
      <w:r>
        <w:t>• Funcional / Concurrencia: 1 casos</w:t>
      </w:r>
    </w:p>
    <w:p>
      <w:pPr>
        <w:pStyle w:val="ListBullet"/>
      </w:pPr>
      <w:r>
        <w:t>• Funcional / Integración: 4 casos</w:t>
      </w:r>
    </w:p>
    <w:p>
      <w:pPr>
        <w:pStyle w:val="ListBullet"/>
      </w:pPr>
      <w:r>
        <w:t>• Funcional / Mesa abierta: 1 casos</w:t>
      </w:r>
    </w:p>
    <w:p>
      <w:pPr>
        <w:pStyle w:val="ListBullet"/>
      </w:pPr>
      <w:r>
        <w:t>• Funcional / Móvil: 1 casos</w:t>
      </w:r>
    </w:p>
    <w:p>
      <w:pPr>
        <w:pStyle w:val="ListBullet"/>
      </w:pPr>
      <w:r>
        <w:t>• Funcional / Seguridad: 6 casos</w:t>
      </w:r>
    </w:p>
    <w:p>
      <w:pPr>
        <w:pStyle w:val="ListBullet"/>
      </w:pPr>
      <w:r>
        <w:t>• Funcional / UI: 8 casos</w:t>
      </w:r>
    </w:p>
    <w:p>
      <w:pPr>
        <w:pStyle w:val="ListBullet"/>
      </w:pPr>
      <w:r>
        <w:t>• Funcional / Validación: 4 casos</w:t>
      </w:r>
    </w:p>
    <w:p>
      <w:pPr>
        <w:pStyle w:val="ListBullet"/>
      </w:pPr>
      <w:r>
        <w:t>• Integración / Pagos: 1 casos</w:t>
      </w:r>
    </w:p>
    <w:p>
      <w:r>
        <w:br w:type="page"/>
      </w:r>
    </w:p>
    <w:p>
      <w:pPr>
        <w:pStyle w:val="Heading2"/>
      </w:pPr>
      <w:r>
        <w:rPr>
          <w:color w:val="5B9BD5"/>
        </w:rPr>
        <w:t>CP-01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CP-01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Registro con campos vacíos.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Dejar campos obligatorios vacíos y presionar «Crear cuenta».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muestra mensajes de error en los campos requeridos.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Mensajes de error en campos vacíos; no se crea la cuenta.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Conexión a internet.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Validación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Validación en frontend y API.</w:t>
            </w:r>
          </w:p>
        </w:tc>
      </w:tr>
    </w:tbl>
    <w:p/>
    <w:p>
      <w:pPr>
        <w:pStyle w:val="Heading2"/>
      </w:pPr>
      <w:r>
        <w:rPr>
          <w:color w:val="5B9BD5"/>
        </w:rPr>
        <w:t>CP-02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CP-02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Registro cliente con datos válidos.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Completar nombre, email, contraseña y teléfono → Crear cuenta → Iniciar sesión.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Cuenta creada; redirección a app.html según rol CLIENT.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Registro OK; redirección correcta a app.html.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Email no registrado previamente.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5B9BD5"/>
        </w:rPr>
        <w:t>CP-03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CP-03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Login con credenciales incorrectas.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Ingresar email válido y contraseña errónea → Ingresar.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Mensaje de error; no se crea sesión.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Error «Credenciales inválidas»; sin token en localStorage.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existente en la base.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Seguridad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5B9BD5"/>
        </w:rPr>
        <w:t>CP-04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CP-04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Login exitoso con acceso rápido.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login.html → Acceso rápido → Cliente (anfitrion@kluby.com).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Sesión iniciada; redirección a app.html.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Login instantáneo; app.html carga sesión anfitrion.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Cuenta demo activa. URL: https://kluby-production-2fa4.up.railway.app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Verificado con smoke:tesis-demo en Railway.</w:t>
            </w:r>
          </w:p>
        </w:tc>
      </w:tr>
    </w:tbl>
    <w:p/>
    <w:p>
      <w:pPr>
        <w:pStyle w:val="Heading2"/>
      </w:pPr>
      <w:r>
        <w:rPr>
          <w:color w:val="5B9BD5"/>
        </w:rPr>
        <w:t>CP-05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CP-05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Recuperación de contraseña.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Login → ¿Olvidaste tu contraseña? → email → enviar → usar token → nueva clave.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Token generado; contraseña actualizada; login con nueva clave OK.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Token generado; reset exitoso; login con nueva clave OK.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registrado.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Seguridad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Sin SMTP: el token se muestra en pantalla (modo desarrollo). Email pendiente para producción.</w:t>
            </w:r>
          </w:p>
        </w:tc>
      </w:tr>
    </w:tbl>
    <w:p/>
    <w:p>
      <w:pPr>
        <w:pStyle w:val="Heading2"/>
      </w:pPr>
      <w:r>
        <w:rPr>
          <w:color w:val="5B9BD5"/>
        </w:rPr>
        <w:t>CP-06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CP-06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Registro dueño con plan Premium desde landing.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index.html Planes → Premium → Registrar → completar formulario → login.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Banner plan Premium; signupClubPlan guardado; panel accesible.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Banner Premium visible; plan pendiente aplicado al crear boliche.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Sección Planes visible en landing.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B2B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5B9BD5"/>
        </w:rPr>
        <w:t>CP-07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CP-07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Explorar boliches con filtro de zona.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app.html Home → filtrar zona CABA → aplicar.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Listado muestra solo boliches de la zona seleccionada.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Listado filtrado por zona CABA correctamente.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Login cliente; datos de boliches con distintas zonas.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5B9BD5"/>
        </w:rPr>
        <w:t>CP-08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CP-08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Explorar eventos con filtro de fecha.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Explorar eventos → elegir preset «Este fin de semana».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Solo eventos dentro del rango de fechas.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Solo eventos del rango de fechas elegido.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Eventos futuros cargados.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5B9BD5"/>
        </w:rPr>
        <w:t>CP-09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CP-09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 ficha de boliche y fechas.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Abrir boliche desde explorar → revisar datos, contacto y próximas fechas.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Nombre, zona, descripción y botón Reservar visibles.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Ficha completa con fechas y botón Reservar.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Boliche activo con eventos.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UI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5B9BD5"/>
        </w:rPr>
        <w:t>CP-10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CP-10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 flyer ampliado (lightbox).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Evento con flyer → tocar imagen o «Ver flyer».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Lightbox pantalla completa; botón cerrar y Escape funcionan.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Lightbox abre, muestra flyer ampliado; cierra con ×, Escape o clic fuera.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Evento con flyerImageUrl cargado.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UI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Corregido bug de onclick en ago 2026.</w:t>
            </w:r>
          </w:p>
        </w:tc>
      </w:tr>
    </w:tbl>
    <w:p/>
    <w:p>
      <w:pPr>
        <w:pStyle w:val="Heading2"/>
      </w:pPr>
      <w:r>
        <w:rPr>
          <w:color w:val="5B9BD5"/>
        </w:rPr>
        <w:t>CP-11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CP-11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Wizard reserva — paso 1 elegir boliche.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Iniciar reserva → seleccionar boliche Kora.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Avance a paso 2 con barra de progreso actualizada.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Wizard avanza a paso 2 con boliche Kora.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Login anfitrion@kluby.com.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5B9BD5"/>
        </w:rPr>
        <w:t>CP-12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CP-12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Wizard — seleccionar evento futuro.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Paso 2 → elegir evento con mesas libres.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Avance a mapa de mesas del evento elegido.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Mapa del evento seleccionado carga con mesas.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Evento futuro con mesas disponibles.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5B9BD5"/>
        </w:rPr>
        <w:t>CP-13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CP-13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Mapa 2D — mesa disponible vs ocupada.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Paso 3 → identificar mesa verde → tocar mesa roja.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Verde seleccionable; roja no permite continuar o muestra no disponible.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Mesa verde seleccionable; roja no permite reservar.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Evento con mesas mixtas.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UI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5B9BD5"/>
        </w:rPr>
        <w:t>CP-14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CP-14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Evento con múltiples pisos.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Paso 3 → cambiar tab Piso 1 / Piso 2 → elegir mesa en cada piso.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Mapa y mesas cambian según piso; reserva en piso correcto.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Tabs de piso funcionan; mesas correctas por EventFloor.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Evento con al menos 2 EventFloor configurados.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Probado en evento doble piso Kora.</w:t>
            </w:r>
          </w:p>
        </w:tc>
      </w:tr>
    </w:tbl>
    <w:p/>
    <w:p>
      <w:pPr>
        <w:pStyle w:val="Heading2"/>
      </w:pPr>
      <w:r>
        <w:rPr>
          <w:color w:val="5B9BD5"/>
        </w:rPr>
        <w:t>CP-15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CP-15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Confirmar reserva con pago directo.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Paso 4 → aceptar política → Confirmar y pagar.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Reserva CONFIRMED; ticket con QR y código.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Reserva CONFIRMED; ticket con QR generado.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Mesa libre; sin MP o pago demo activo.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Integración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Pago directo (demo) verificado en producción.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5B9BD5"/>
        </w:rPr>
        <w:t>CP-16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CP-16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Bloqueo temporal de mesa (hold TTL).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A inicia checkout mesa X → Usuario B intenta misma mesa antes de pagar.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Mesa bloqueada para B o mensaje no disponible hasta expirar hold.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Segundo usuario recibe «Mesa no disponible» durante hold activo.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Dos sesiones/clientes distintos.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Concurrencia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TTL de bloqueo ~10 minutos.</w:t>
            </w:r>
          </w:p>
        </w:tc>
      </w:tr>
    </w:tbl>
    <w:p/>
    <w:p>
      <w:pPr>
        <w:pStyle w:val="Heading2"/>
      </w:pPr>
      <w:r>
        <w:rPr>
          <w:color w:val="5B9BD5"/>
        </w:rPr>
        <w:t>CP-17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CP-17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Canje Kluby Points en reserva.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Paso 4 con saldo suficiente → marcar Usar puntos → confirmar.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Descuento aplicado; loyaltyPointsRedeemed registrado.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Descuento por puntos aplicado al total; saldo debitado.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anfitrion con puntos en boliche Kora.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anfitrion tiene puntos demo en Kora.</w:t>
            </w:r>
          </w:p>
        </w:tc>
      </w:tr>
    </w:tbl>
    <w:p/>
    <w:p>
      <w:pPr>
        <w:pStyle w:val="Heading2"/>
      </w:pPr>
      <w:r>
        <w:rPr>
          <w:color w:val="5B9BD5"/>
        </w:rPr>
        <w:t>CP-18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CP-18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Cancelación de reserva confirmada.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Mis mesas → reserva confirmada → Cancelar → confirmar.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Estado CANCELLED; mensaje de reintegro según política.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Reserva pasa a CANCELLED; mensaje de reintegro mostrado.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Reserva CONFIRMED del usuario.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5B9BD5"/>
        </w:rPr>
        <w:t>CP-19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CP-19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 ticket QR en Mis mesas.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Mis mesas → abrir reserva → Ver ticket.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Código alfanumérico y QR visibles.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QR y código visibles en detalle de reserva.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Reserva confirmada.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UI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5B9BD5"/>
        </w:rPr>
        <w:t>CP-20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CP-20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Explorar mesas abiertas y postularse.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Mesas abiertas → elegir mesa → Postularme.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Estado REQUESTED; notificación al anfitrión.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Postulación REQUESTED registrada.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Login invitado1@kluby.com; mesa OPEN_TABLE activa.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5B9BD5"/>
        </w:rPr>
        <w:t>CP-21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CP-21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Anfitrión acepta postulante.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anfitrion → Mis mesas → Aceptar invitado.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Guest ACCEPTED_PENDING_PAYMENT; invitado puede pagar parte.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Invitado pasa a ACCEPTED_PENDING_PAYMENT.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Postulación pendiente CP-20.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5B9BD5"/>
        </w:rPr>
        <w:t>CP-22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CP-22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Invitado paga su parte (split bill).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invitado → notificación → Pagar mi parte.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Guest CONFIRMED; ticket propio generado.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Pago de parte OK; guest CONFIRMED con ticket propio.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Invitado aceptado CP-21.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Integración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5B9BD5"/>
        </w:rPr>
        <w:t>CP-23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CP-23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Chat de mesa entre anfitrión e invitado.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Reserva confirmada con invitados → abrir chat → enviar mensaje.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Mensaje visible para participantes de la reserva.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Mensajes enviados y visibles para participantes de la mesa.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Mesa abierta con al menos 2 usuarios confirmados.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Verificado en sesión de desarrollo reciente.</w:t>
            </w:r>
          </w:p>
        </w:tc>
      </w:tr>
    </w:tbl>
    <w:p/>
    <w:p>
      <w:pPr>
        <w:pStyle w:val="Heading2"/>
      </w:pPr>
      <w:r>
        <w:rPr>
          <w:color w:val="5B9BD5"/>
        </w:rPr>
        <w:t>CP-24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CP-24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Notificaciones in-app (campana).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Generar evento notificable (pago/chat) → abrir campana.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Lista de alertas; link lleva a la reserva correspondiente.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Campana lista alertas; navegación a reserva funciona.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Login cliente con alertas pendientes.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UI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5B9BD5"/>
        </w:rPr>
        <w:t>CP-25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CP-25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Perfil — editar nombre y teléfono.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Perfil → editar datos → Guardar.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Datos persistidos; visibles al recargar.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Datos guardados y persistentes tras recargar.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Login cliente.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5B9BD5"/>
        </w:rPr>
        <w:t>CP-26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CP-26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Subir foto de perfil con recorte.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Perfil → cambiar foto → recortar → guardar.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profileImageUrl actualizado; avatar visible.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Foto recortada subida; avatar actualizado.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Imagen JPG/PNG &lt; 2 MB.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UI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5B9BD5"/>
        </w:rPr>
        <w:t>CP-27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CP-27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Dueño crea boliche.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panel.html → Boliches → Nuevo → completar datos → guardar.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Club creado; plan signup aplicado si corresponde.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Boliche creado; plan signup aplicado al primer local.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Login duenokluby1@kluby.com o dueño nuevo.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B2B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5B9BD5"/>
        </w:rPr>
        <w:t>CP-28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CP-28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Dueño sube logo con recorte.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Editar boliche → subir logo → ajustar crop → guardar.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Logo visible en ficha y panel.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Logo visible en panel y ficha pública.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Permisos CLUB_ADMIN.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5B9BD5"/>
        </w:rPr>
        <w:t>CP-29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CP-29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Crear evento con flyer.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Eventos → Nuevo → datos → subir flyer → recortar 3:4 → guardar.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EventNight con flyerImageUrl; visible en app y explorar.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Flyer guardado; visible en listados y mapa.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Boliche existente.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5B9BD5"/>
        </w:rPr>
        <w:t>CP-30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CP-30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Agregar segundo piso a evento.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Evento → Pisos → + Piso 2 → subir plano → guardar.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EventFloor creado; tabs visibles en wizard cliente.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Piso 2 creado; tabs visibles en wizard cliente.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Evento editable.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5B9BD5"/>
        </w:rPr>
        <w:t>CP-31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CP-31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Diseñador de mesas — crear y posicionar.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Evento → Diseñar mesas → agregar mesa → arrastrar → definir precio → guardar.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ClubTable persistida; visible en mapa cliente.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Mesas persistidas en posición; mapa cliente actualizado.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Evento con plano.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UI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5B9BD5"/>
        </w:rPr>
        <w:t>CP-32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CP-32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Carta de botellas por evento.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Evento → Botellas → agregar producto precio/stock → guardar.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Producto listado en wizard paso 3/4 del cliente.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Productos listados en sección carta del wizard.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Evento activo.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5B9BD5"/>
        </w:rPr>
        <w:t>CP-33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CP-33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Operación en vivo — filtrar por estado.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Panel → En vivo → elegir evento → filtro Pago pendiente.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Solo reservas PENDING_PAYMENT listadas.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Filtros en vivo muestran subset correcto por estado.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Reservas en distintos estados.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B2B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5B9BD5"/>
        </w:rPr>
        <w:t>CP-34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CP-34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Cambio de plan Básico a Premium.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Panel → badge plan → Activar Premium → confirmar.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Club.plan = PREMIUM; tab Estadísticas habilitada.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Plan actualizado a PREMIUM; badge y tab Estadísticas OK.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Boliche plan BASIC.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B2B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Cambio instantáneo en panel.</w:t>
            </w:r>
          </w:p>
        </w:tc>
      </w:tr>
    </w:tbl>
    <w:p/>
    <w:p>
      <w:pPr>
        <w:pStyle w:val="Heading2"/>
      </w:pPr>
      <w:r>
        <w:rPr>
          <w:color w:val="5B9BD5"/>
        </w:rPr>
        <w:t>CP-35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CP-35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Estadísticas Premium — dashboard.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Plan Premium → Estadísticas → elegir boliche y rango.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KPIs y gráficos Chart.js cargados sin error 403.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 Chart.js carga KPIs y gráficos.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Plan PREMIUM; eventos con ventas.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Datos demo Kora (eventos pasados) regenerados.</w:t>
            </w:r>
          </w:p>
        </w:tc>
      </w:tr>
    </w:tbl>
    <w:p/>
    <w:p>
      <w:pPr>
        <w:pStyle w:val="Heading2"/>
      </w:pPr>
      <w:r>
        <w:rPr>
          <w:color w:val="5B9BD5"/>
        </w:rPr>
        <w:t>CP-36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CP-36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Plan Básico — gate estadísticas avanzadas.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Plan BASIC → intentar acceder reportes dashboard completos.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Acceso restringido o vista resumida según implementación.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Plan Básico: solo resumen y facturación; sin dashboard completo.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Boliche plan BASIC.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Seguridad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Comportamiento esperado (gate Premium).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5B9BD5"/>
        </w:rPr>
        <w:t>CP-37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CP-37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Facturación comisiones del mes.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Panel → Facturación → seleccionar boliche y mes.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Bruto, comisión % (4 o 2), neto al boliche coherentes con Payment.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Comisión 4%/2% y neto coherentes con pagos del mes.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Pagos APPROVED en el período.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Integración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Feature planes B2B ago 2026.</w:t>
            </w:r>
          </w:p>
        </w:tc>
      </w:tr>
    </w:tbl>
    <w:p/>
    <w:p>
      <w:pPr>
        <w:pStyle w:val="Heading2"/>
      </w:pPr>
      <w:r>
        <w:rPr>
          <w:color w:val="5B9BD5"/>
        </w:rPr>
        <w:t>CP-38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CP-38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Generar código equipo publi.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Panel → Equipo → generar código STAFF.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ClubJoinInvite activo con código único.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Código STAFF generado y canjeable.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Login dueño.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5B9BD5"/>
        </w:rPr>
        <w:t>CP-39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CP-39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Publi crea invitación a evento.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Login publi → publi.html → evento → generar link/QR.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EventInvite creado; link canjeable.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Link y QR de invitación generados en publi.html.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Cuenta STAFF vinculada al boliche.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5B9BD5"/>
        </w:rPr>
        <w:t>CP-40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CP-40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Cliente canjea invitación publi.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Abrir link invitación → registrar o login.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EventInviteGuest registrado; evento visible para reservar.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Cliente canjea código; queda vinculado al evento.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Link invitación válido CP-39.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5B9BD5"/>
        </w:rPr>
        <w:t>CP-41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CP-41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Puerta — check-in QR válido.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staff.html → Escanear → QR reserva confirmada.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Estado CHECKED_IN; checkedInAt registrado.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QR escaneado; reserva pasa a CHECKED_IN.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Login puerta@kluby.com; APK con cámara; reserva CONFIRMED.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Integración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Requiere APK Android con permiso de cámara.</w:t>
            </w:r>
          </w:p>
        </w:tc>
      </w:tr>
    </w:tbl>
    <w:p/>
    <w:p>
      <w:pPr>
        <w:pStyle w:val="Heading2"/>
      </w:pPr>
      <w:r>
        <w:rPr>
          <w:color w:val="5B9BD5"/>
        </w:rPr>
        <w:t>CP-42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CP-42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Puerta — QR inválido o expirado.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Escanear QR de reserva cancelada o código inexistente.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Mensaje de error; sin check-in.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Mensaje de error; sin cambio de estado.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Reserva CANCELLED o código falso.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Seguridad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5B9BD5"/>
        </w:rPr>
        <w:t>CP-43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CP-43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Cierre de mesa y acreditación Kluby Points.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Puerta → reserva CHECKED_IN → Cerrar mesa.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Reserva COMPLETED; LoyaltyTransaction EARNED al anfitrión si aplica.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Mesa COMPLETED; puntos acreditados al anfitrión.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Reserva con check-in previo.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5B9BD5"/>
        </w:rPr>
        <w:t>CP-44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CP-44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Pago de reserva con Mercado Pago (sandbox).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Reservar mesa → Confirmar y pagar → elegir Mercado Pago → completar checkout con tarjeta de prueba.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Vuelve a la app con reserva confirmada y ticket QR generado.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Checkout de Mercado Pago no completa el flujo de forma confiable: redirección errónea o pago no confirmado en la app.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MP_ACCESS_TOKEN configurado en Railway; probar en ventana incógnito.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Integración / Pagos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Sandbox sensible a sesión MP del navegador; tarjeta de prueba inconsistente. Reserva funciona con confirmación directa (sin MP). Pendiente ajuste para producción.</w:t>
            </w:r>
          </w:p>
        </w:tc>
      </w:tr>
    </w:tbl>
    <w:p/>
    <w:p>
      <w:pPr>
        <w:pStyle w:val="Heading2"/>
      </w:pPr>
      <w:r>
        <w:rPr>
          <w:color w:val="5B9BD5"/>
        </w:rPr>
        <w:t>CP-45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CP-45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Acceso al panel de dueño sin haber iniciado sesión.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Cerrar sesión (o abrir ventana incógnito) → ingresar a panel.html directamente.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no muestra el panel; redirige al login para ingresar.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 abrir panel.html sin sesión, redirige a login.html; no se ven datos de boliches ni reservas.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Navegador con acceso a la URL de producción.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Seguridad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Protege el panel B2B de accesos anónimos.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5B9BD5"/>
        </w:rPr>
        <w:t>CP-46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CP-46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Anfitrión rechaza postulante a mesa abierta.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Invitado se postula (CP-20) → anfitrion@kluby.com → Mis mesas → Rechazar solicitud.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Postulante pasa a REJECTED; no puede pagar ni ingresar a la mesa.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Invitado queda REJECTED; desaparece de pendientes; no accede a pago.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Mesa OPEN_TABLE con postulación REQUESTED pendiente.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Mesa abierta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5B9BD5"/>
        </w:rPr>
        <w:t>CP-47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CP-47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Límite de pisos por evento (máximo 3).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Panel → evento con 3 pisos → intentar agregar un 4.º piso.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Sistema impide crear más de 3 pisos; mensaje de error o botón deshabilitado.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permite agregar piso 4; límite de 3 pisos respetado.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Login dueño; evento editable con 3 EventFloor existentes.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Validación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Validado en backend (unique eventId + floorIndex).</w:t>
            </w:r>
          </w:p>
        </w:tc>
      </w:tr>
    </w:tbl>
    <w:p/>
    <w:p>
      <w:pPr>
        <w:pStyle w:val="Heading2"/>
      </w:pPr>
      <w:r>
        <w:rPr>
          <w:color w:val="5B9BD5"/>
        </w:rPr>
        <w:t>CP-48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CP-48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Subir flyer con archivo no válido.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Crear/editar evento → Flyer → elegir archivo PDF o .txt → confirmar.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Rechaza el archivo; mensaje de formato no soportado (PNG/JPG/WebP).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Toast/error «Formato no soportado»; no sube el flyer.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Panel dueño; archivo que no sea imagen.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Validación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Validación en onEventFlyerPick antes del crop.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5B9BD5"/>
        </w:rPr>
        <w:t>CP-49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CP-49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Canjear código de invitación publi inválido o expirado.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Login/registro con link ?invitacion=CODIGO_INEXISTENTE o código desactivado.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Mensaje de error; no se vincula al evento.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Error al canjear; banner desaparece; usuario sigue sin evento vinculado.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Código inventado o invite con isActive=false.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Seguridad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5B9BD5"/>
        </w:rPr>
        <w:t>CP-50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CP-50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Canje de Kluby Points sin saldo suficiente.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Wizard paso 4 con usuario sin puntos en el boliche → intentar marcar «Usar puntos».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Opción deshabilitada o mensaje de saldo insuficiente; reserva sigue sin descuento.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Checkbox de puntos no disponible o saldo 0; reserva procede sin descuento.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Cliente sin LoyaltyTransaction en el boliche del evento (ej. invitado1 nuevo).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Validación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5B9BD5"/>
        </w:rPr>
        <w:t>CP-51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CP-51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Super admin — ver y gestionar cualquier boliche.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Login admin@kluby.com → panel → pestaña Boliches → listar todos los locales.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 boliches de distintos dueños; puede entrar a eventos y operación.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 ve listado multi-boliche; accede a Kora y demás locales.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Cuenta SUPER_ADMIN activa.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Admin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Verificado con admin@kluby.com.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5B9BD5"/>
        </w:rPr>
        <w:t>CP-52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CP-52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Banner «Sin conexión» al perder internet.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 app abierta → desactivar WiFi/datos → esperar unos segundos → reactivar red.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Aparece banner superior de sin conexión; desaparece al recuperar /api/health.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Banner «Sin conexión» visible; desaparece al restablecer red.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app.html o login con kluby-offline.js cargado.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UI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Ping periódico a /api/health.</w:t>
            </w:r>
          </w:p>
        </w:tc>
      </w:tr>
    </w:tbl>
    <w:p/>
    <w:p>
      <w:pPr>
        <w:pStyle w:val="Heading2"/>
      </w:pPr>
      <w:r>
        <w:rPr>
          <w:color w:val="5B9BD5"/>
        </w:rPr>
        <w:t>CP-53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CP-53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Eliminar evento sin reservas activas.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Panel → Eventos → evento futuro sin reservas → Eliminar → confirmar.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EventNight eliminado; ya no aparece en explorar ni en panel.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Evento eliminado; toast confirmación; listado actualizado.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Dueño del boliche; evento sin reservations CONFIRMED/PENDING.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B2B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Bloqueado si hay reservas activas (comportamiento esperado).</w:t>
            </w:r>
          </w:p>
        </w:tc>
      </w:tr>
    </w:tbl>
    <w:p/>
    <w:p>
      <w:pPr>
        <w:pStyle w:val="Heading2"/>
      </w:pPr>
      <w:r>
        <w:rPr>
          <w:color w:val="5B9BD5"/>
        </w:rPr>
        <w:t>CP-54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CP-54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Comparar estadísticas entre dos eventos (Premium).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Panel Premium → Estadísticas → elegir boliche → comparar evento A vs evento B pasado.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Gráficos/tablas muestran comparativa de ventas u ocupación entre ambos.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Comparativa visible entre eventos pasados Kora (Mayo/Junio demo).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Plan PREMIUM; al menos 2 eventos con ventas en Kora.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B2B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Requiere plan Premium y seed:kora-past-stats.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5B9BD5"/>
        </w:rPr>
        <w:t>CP-55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ID de caso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CP-55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Descripción/resumen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Descargar APK desde la web e iniciar sesión.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Pasos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Home → Instalá Kluby → Descargar APK → instalar → abrir app → login cliente.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APK instala; carga la misma URL; login y reserva funcionan igual que en navegador.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Resultado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APK descarga, instala y login OK; misma experiencia que web.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Prerrequisitos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Android con «orígenes desconocidos» permitido; kluby.apk publicado.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Categoría de prueba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Funcional / Móvil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Enzo Pugliese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Aprobado/reprobado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4320"/>
            <w:shd w:fill="2D1B4E" w:val="clear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Probado en Android con APK publicada en /downloads/kluby.apk.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