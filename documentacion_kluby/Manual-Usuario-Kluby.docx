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297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ub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97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A855F7"/>
          <w:sz w:val="72"/>
        </w:rPr>
        <w:t>KLUBY</w:t>
      </w:r>
    </w:p>
    <w:p>
      <w:pPr>
        <w:jc w:val="center"/>
      </w:pPr>
      <w:r>
        <w:rPr>
          <w:color w:val="1E1E2E"/>
          <w:sz w:val="44"/>
        </w:rPr>
        <w:t>Manual de Usuario</w:t>
      </w:r>
    </w:p>
    <w:p>
      <w:pPr>
        <w:jc w:val="center"/>
      </w:pPr>
      <w:r>
        <w:rPr>
          <w:i/>
          <w:color w:val="6B7280"/>
          <w:sz w:val="24"/>
        </w:rPr>
        <w:t>Reservas VIP · Mapa 2D · Mesas abiertas · Kluby Points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1A28" w:val="clear"/>
          </w:tcPr>
          <w:p>
            <w:pPr>
              <w:jc w:val="center"/>
            </w:pPr>
            <w:r>
              <w:rPr>
                <w:color w:val="6B7280"/>
                <w:sz w:val="18"/>
              </w:rPr>
              <w:t>Plataforma</w:t>
              <w:br/>
            </w:r>
            <w:r>
              <w:rPr>
                <w:color w:val="FFFFFF"/>
                <w:sz w:val="22"/>
              </w:rPr>
              <w:t>Web responsive + APK Android</w:t>
            </w:r>
          </w:p>
        </w:tc>
      </w:tr>
      <w:tr>
        <w:tc>
          <w:tcPr>
            <w:tcW w:type="dxa" w:w="8640"/>
            <w:shd w:fill="1A1A28" w:val="clear"/>
          </w:tcPr>
          <w:p>
            <w:pPr>
              <w:jc w:val="center"/>
            </w:pPr>
            <w:r>
              <w:rPr>
                <w:color w:val="6B7280"/>
                <w:sz w:val="18"/>
              </w:rPr>
              <w:t>URL</w:t>
              <w:br/>
            </w:r>
            <w:r>
              <w:rPr>
                <w:color w:val="FFFFFF"/>
                <w:sz w:val="22"/>
              </w:rPr>
              <w:t>https://kluby-production-2fa4.up.railway.app</w:t>
            </w:r>
          </w:p>
        </w:tc>
      </w:tr>
      <w:tr>
        <w:tc>
          <w:tcPr>
            <w:tcW w:type="dxa" w:w="8640"/>
            <w:shd w:fill="1A1A28" w:val="clear"/>
          </w:tcPr>
          <w:p>
            <w:pPr>
              <w:jc w:val="center"/>
            </w:pPr>
            <w:r>
              <w:rPr>
                <w:color w:val="6B7280"/>
                <w:sz w:val="18"/>
              </w:rPr>
              <w:t>Versión del manual</w:t>
              <w:br/>
            </w:r>
            <w:r>
              <w:rPr>
                <w:color w:val="FFFFFF"/>
                <w:sz w:val="22"/>
              </w:rPr>
              <w:t>Agosto 2026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1. Introducción</w:t>
      </w:r>
    </w:p>
    <w:p>
      <w:pPr>
        <w:spacing w:after="40"/>
      </w:pPr>
      <w:r>
        <w:t>2. Acceso: web, APK e inicio de sesión</w:t>
      </w:r>
    </w:p>
    <w:p>
      <w:pPr>
        <w:spacing w:after="40"/>
      </w:pPr>
      <w:r>
        <w:t>3. Cliente: explorar y reservar</w:t>
      </w:r>
    </w:p>
    <w:p>
      <w:pPr>
        <w:spacing w:after="40"/>
      </w:pPr>
      <w:r>
        <w:t>4. Wizard de reserva paso a paso</w:t>
      </w:r>
    </w:p>
    <w:p>
      <w:pPr>
        <w:spacing w:after="40"/>
      </w:pPr>
      <w:r>
        <w:t>5. Mis mesas, ticket QR y cancelaciones</w:t>
      </w:r>
    </w:p>
    <w:p>
      <w:pPr>
        <w:spacing w:after="40"/>
      </w:pPr>
      <w:r>
        <w:t>6. Kluby Points</w:t>
      </w:r>
    </w:p>
    <w:p>
      <w:pPr>
        <w:spacing w:after="40"/>
      </w:pPr>
      <w:r>
        <w:t>7. Mesa abierta, chat y notificaciones</w:t>
      </w:r>
    </w:p>
    <w:p>
      <w:pPr>
        <w:spacing w:after="40"/>
      </w:pPr>
      <w:r>
        <w:t>8. Dueño de boliche: panel completo</w:t>
      </w:r>
    </w:p>
    <w:p>
      <w:pPr>
        <w:spacing w:after="40"/>
      </w:pPr>
      <w:r>
        <w:t>9. Eventos, pisos, flyers y diseñador de mesas</w:t>
      </w:r>
    </w:p>
    <w:p>
      <w:pPr>
        <w:spacing w:after="40"/>
      </w:pPr>
      <w:r>
        <w:t>10. Planes Básico y Premium</w:t>
      </w:r>
    </w:p>
    <w:p>
      <w:pPr>
        <w:spacing w:after="40"/>
      </w:pPr>
      <w:r>
        <w:t>11. Estadísticas y facturación</w:t>
      </w:r>
    </w:p>
    <w:p>
      <w:pPr>
        <w:spacing w:after="40"/>
      </w:pPr>
      <w:r>
        <w:t>12. Publi (promotor)</w:t>
      </w:r>
    </w:p>
    <w:p>
      <w:pPr>
        <w:spacing w:after="40"/>
      </w:pPr>
      <w:r>
        <w:t>13. Personal de puerta</w:t>
      </w:r>
    </w:p>
    <w:p>
      <w:pPr>
        <w:spacing w:after="40"/>
      </w:pPr>
      <w:r>
        <w:t>14. Super administrador</w:t>
      </w:r>
    </w:p>
    <w:p>
      <w:pPr>
        <w:spacing w:after="40"/>
      </w:pPr>
      <w:r>
        <w:t>15. Pagos y Mercado Pago</w:t>
      </w:r>
    </w:p>
    <w:p>
      <w:pPr>
        <w:spacing w:after="40"/>
      </w:pPr>
      <w:r>
        <w:t>16. Instalación APK Android</w:t>
      </w:r>
    </w:p>
    <w:p>
      <w:pPr>
        <w:spacing w:after="40"/>
      </w:pPr>
      <w:r>
        <w:t>17. Preguntas frecuentes</w:t>
      </w:r>
    </w:p>
    <w:p>
      <w:pPr>
        <w:spacing w:after="40"/>
      </w:pPr>
      <w:r>
        <w:t>18. Glosario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Kluby es una plataforma digital que conecta clientes con boliches para reservar mesas VIP de forma anticipada. Permite ver el mapa del salón en 2D, elegir mesa, pagar seña o total, sumarse a mesas compartidas (split bill), chatear con el grupo y acumular Kluby Points por boliche.</w:t>
      </w:r>
    </w:p>
    <w:p>
      <w:r>
        <w:t>Para los dueños de boliches, Kluby ofrece un panel de gestión completo: eventos, diseño de mesas, carta de botellas, operación en vivo, equipo (publi y puerta), planes comerciales y reportes según suscripción Básico o Premium.</w:t>
      </w:r>
    </w:p>
    <w:p>
      <w:pPr>
        <w:pStyle w:val="Heading2"/>
      </w:pPr>
      <w:r>
        <w:t>1.1 Roles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1B4E" w:val="clear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160"/>
            <w:shd w:fill="2D1B4E" w:val="clear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fill="2D1B4E" w:val="clear"/>
          </w:tcPr>
          <w:p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160"/>
            <w:shd w:fill="2D1B4E" w:val="clear"/>
          </w:tcPr>
          <w:p>
            <w:r>
              <w:rPr>
                <w:b/>
                <w:color w:val="FFFFFF"/>
              </w:rPr>
              <w:t>Permisos principales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Reserva y asiste a eventos</w:t>
            </w:r>
          </w:p>
        </w:tc>
        <w:tc>
          <w:tcPr>
            <w:tcW w:type="dxa" w:w="2160"/>
          </w:tcPr>
          <w:p>
            <w:r>
              <w:t>app.html</w:t>
            </w:r>
          </w:p>
        </w:tc>
        <w:tc>
          <w:tcPr>
            <w:tcW w:type="dxa" w:w="2160"/>
          </w:tcPr>
          <w:p>
            <w:r>
              <w:t>Explorar, reservar, pagar, chat</w:t>
            </w:r>
          </w:p>
        </w:tc>
      </w:tr>
      <w:tr>
        <w:tc>
          <w:tcPr>
            <w:tcW w:type="dxa" w:w="2160"/>
          </w:tcPr>
          <w:p>
            <w:r>
              <w:t>Dueño</w:t>
            </w:r>
          </w:p>
        </w:tc>
        <w:tc>
          <w:tcPr>
            <w:tcW w:type="dxa" w:w="2160"/>
          </w:tcPr>
          <w:p>
            <w:r>
              <w:t>Administra su boliche (B2B)</w:t>
            </w:r>
          </w:p>
        </w:tc>
        <w:tc>
          <w:tcPr>
            <w:tcW w:type="dxa" w:w="2160"/>
          </w:tcPr>
          <w:p>
            <w:r>
              <w:t>panel.html</w:t>
            </w:r>
          </w:p>
        </w:tc>
        <w:tc>
          <w:tcPr>
            <w:tcW w:type="dxa" w:w="2160"/>
          </w:tcPr>
          <w:p>
            <w:r>
              <w:t>Eventos, mesas, stats, plan</w:t>
            </w:r>
          </w:p>
        </w:tc>
      </w:tr>
      <w:tr>
        <w:tc>
          <w:tcPr>
            <w:tcW w:type="dxa" w:w="2160"/>
          </w:tcPr>
          <w:p>
            <w:r>
              <w:t>Publi</w:t>
            </w:r>
          </w:p>
        </w:tc>
        <w:tc>
          <w:tcPr>
            <w:tcW w:type="dxa" w:w="2160"/>
          </w:tcPr>
          <w:p>
            <w:r>
              <w:t>Promotor / RRPP</w:t>
            </w:r>
          </w:p>
        </w:tc>
        <w:tc>
          <w:tcPr>
            <w:tcW w:type="dxa" w:w="2160"/>
          </w:tcPr>
          <w:p>
            <w:r>
              <w:t>publi.html</w:t>
            </w:r>
          </w:p>
        </w:tc>
        <w:tc>
          <w:tcPr>
            <w:tcW w:type="dxa" w:w="2160"/>
          </w:tcPr>
          <w:p>
            <w:r>
              <w:t>Invitaciones a eventos</w:t>
            </w:r>
          </w:p>
        </w:tc>
      </w:tr>
      <w:tr>
        <w:tc>
          <w:tcPr>
            <w:tcW w:type="dxa" w:w="2160"/>
          </w:tcPr>
          <w:p>
            <w:r>
              <w:t>Puerta</w:t>
            </w:r>
          </w:p>
        </w:tc>
        <w:tc>
          <w:tcPr>
            <w:tcW w:type="dxa" w:w="2160"/>
          </w:tcPr>
          <w:p>
            <w:r>
              <w:t>Control de acceso</w:t>
            </w:r>
          </w:p>
        </w:tc>
        <w:tc>
          <w:tcPr>
            <w:tcW w:type="dxa" w:w="2160"/>
          </w:tcPr>
          <w:p>
            <w:r>
              <w:t>staff.html</w:t>
            </w:r>
          </w:p>
        </w:tc>
        <w:tc>
          <w:tcPr>
            <w:tcW w:type="dxa" w:w="2160"/>
          </w:tcPr>
          <w:p>
            <w:r>
              <w:t>QR, check-in, cierre mesa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Operador Kluby</w:t>
            </w:r>
          </w:p>
        </w:tc>
        <w:tc>
          <w:tcPr>
            <w:tcW w:type="dxa" w:w="2160"/>
          </w:tcPr>
          <w:p>
            <w:r>
              <w:t>panel.html</w:t>
            </w:r>
          </w:p>
        </w:tc>
        <w:tc>
          <w:tcPr>
            <w:tcW w:type="dxa" w:w="2160"/>
          </w:tcPr>
          <w:p>
            <w:r>
              <w:t>Todos los boliches y usuarios</w:t>
            </w:r>
          </w:p>
        </w:tc>
      </w:tr>
    </w:tbl>
    <w:p/>
    <w:p>
      <w:pPr>
        <w:pStyle w:val="Heading1"/>
      </w:pPr>
      <w:r>
        <w:t>2. Acceso: web, APK e inicio de sesión</w:t>
      </w:r>
    </w:p>
    <w:p>
      <w:pPr>
        <w:pStyle w:val="Heading2"/>
      </w:pPr>
      <w:r>
        <w:t>2.1 Navegador web</w:t>
      </w:r>
    </w:p>
    <w:p>
      <w:pPr>
        <w:pStyle w:val="ListNumber"/>
      </w:pPr>
      <w:r>
        <w:t>Abrí https://kluby-production-2fa4.up.railway.app en Chrome, Safari o Edge.</w:t>
      </w:r>
    </w:p>
    <w:p>
      <w:pPr>
        <w:pStyle w:val="ListNumber"/>
      </w:pPr>
      <w:r>
        <w:t>Desde la home podés explorar boliches, ver planes comerciales y descargar la app.</w:t>
      </w:r>
    </w:p>
    <w:p>
      <w:pPr>
        <w:pStyle w:val="ListNumber"/>
      </w:pPr>
      <w:r>
        <w:t>Para reservar, el sistema te pedirá iniciar sesión o crear cuenta.</w:t>
      </w:r>
    </w:p>
    <w:p>
      <w:pPr>
        <w:pStyle w:val="Heading2"/>
      </w:pPr>
      <w:r>
        <w:t>2.2 APK Android</w:t>
      </w:r>
    </w:p>
    <w:p>
      <w:pPr>
        <w:pStyle w:val="ListNumber"/>
      </w:pPr>
      <w:r>
        <w:t>En la home, sección «Instalá Kluby en tu celular», tocá Descargar.</w:t>
      </w:r>
    </w:p>
    <w:p>
      <w:pPr>
        <w:pStyle w:val="ListNumber"/>
      </w:pPr>
      <w:r>
        <w:t>Permití instalar desde Chrome o Archivos (orígenes desconocidos).</w:t>
      </w:r>
    </w:p>
    <w:p>
      <w:pPr>
        <w:pStyle w:val="ListNumber"/>
      </w:pPr>
      <w:r>
        <w:t>Abrí Kluby: usa el mismo login que en la web.</w:t>
      </w:r>
    </w:p>
    <w:p>
      <w:pPr>
        <w:pStyle w:val="ListNumber"/>
      </w:pPr>
      <w:r>
        <w:t>Recomendado para personal de puerta (escaneo QR con cámara).</w:t>
      </w:r>
    </w:p>
    <w:p>
      <w:pPr>
        <w:pStyle w:val="Heading2"/>
      </w:pPr>
      <w:r>
        <w:t>2.3 Registro e ingreso</w:t>
      </w:r>
    </w:p>
    <w:p>
      <w:pPr>
        <w:pStyle w:val="ListNumber"/>
      </w:pPr>
      <w:r>
        <w:t>Entrá a Ingresar → Crear cuenta (cliente) o Registrarme como dueño desde Planes.</w:t>
      </w:r>
    </w:p>
    <w:p>
      <w:pPr>
        <w:pStyle w:val="ListNumber"/>
      </w:pPr>
      <w:r>
        <w:t>Completá email, contraseña, nombre y teléfono.</w:t>
      </w:r>
    </w:p>
    <w:p>
      <w:pPr>
        <w:pStyle w:val="ListNumber"/>
      </w:pPr>
      <w:r>
        <w:t>Dueño: elegí plan Básico o Premium antes de registrarte.</w:t>
      </w:r>
    </w:p>
    <w:p>
      <w:pPr>
        <w:pStyle w:val="ListNumber"/>
      </w:pPr>
      <w:r>
        <w:t>Recuperar contraseña: ¿Olvidaste tu contraseña? → email → token → nueva clave.</w:t>
      </w:r>
    </w:p>
    <w:p>
      <w:pPr>
        <w:pStyle w:val="Heading2"/>
      </w:pPr>
      <w:r>
        <w:t>2.4 Acceso rápido (pruebas)</w:t>
      </w:r>
    </w:p>
    <w:p>
      <w:r>
        <w:t>En login.html → «Acceso rápido». Contraseña: password123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Para probar</w:t>
            </w:r>
          </w:p>
        </w:tc>
      </w:tr>
      <w:tr>
        <w:tc>
          <w:tcPr>
            <w:tcW w:type="dxa" w:w="2880"/>
          </w:tcPr>
          <w:p>
            <w:r>
              <w:t>anfitrion@kluby.com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Reservar en Kora, Kluby Points, mesa abierta</w:t>
            </w:r>
          </w:p>
        </w:tc>
      </w:tr>
      <w:tr>
        <w:tc>
          <w:tcPr>
            <w:tcW w:type="dxa" w:w="2880"/>
          </w:tcPr>
          <w:p>
            <w:r>
              <w:t>invitado1@kluby.com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Postularse a mesa ajena</w:t>
            </w:r>
          </w:p>
        </w:tc>
      </w:tr>
      <w:tr>
        <w:tc>
          <w:tcPr>
            <w:tcW w:type="dxa" w:w="2880"/>
          </w:tcPr>
          <w:p>
            <w:r>
              <w:t>invitado2@kluby.com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Segundo invitado / split bill</w:t>
            </w:r>
          </w:p>
        </w:tc>
      </w:tr>
      <w:tr>
        <w:tc>
          <w:tcPr>
            <w:tcW w:type="dxa" w:w="2880"/>
          </w:tcPr>
          <w:p>
            <w:r>
              <w:t>duenokluby1@kluby.com</w:t>
            </w:r>
          </w:p>
        </w:tc>
        <w:tc>
          <w:tcPr>
            <w:tcW w:type="dxa" w:w="2880"/>
          </w:tcPr>
          <w:p>
            <w:r>
              <w:t>Dueño Kora</w:t>
            </w:r>
          </w:p>
        </w:tc>
        <w:tc>
          <w:tcPr>
            <w:tcW w:type="dxa" w:w="2880"/>
          </w:tcPr>
          <w:p>
            <w:r>
              <w:t>Panel, stats, eventos, facturación</w:t>
            </w:r>
          </w:p>
        </w:tc>
      </w:tr>
      <w:tr>
        <w:tc>
          <w:tcPr>
            <w:tcW w:type="dxa" w:w="2880"/>
          </w:tcPr>
          <w:p>
            <w:r>
              <w:t>puerta@kluby.com</w:t>
            </w:r>
          </w:p>
        </w:tc>
        <w:tc>
          <w:tcPr>
            <w:tcW w:type="dxa" w:w="2880"/>
          </w:tcPr>
          <w:p>
            <w:r>
              <w:t>Puerta</w:t>
            </w:r>
          </w:p>
        </w:tc>
        <w:tc>
          <w:tcPr>
            <w:tcW w:type="dxa" w:w="2880"/>
          </w:tcPr>
          <w:p>
            <w:r>
              <w:t>Escanear QR, cerrar mesa</w:t>
            </w:r>
          </w:p>
        </w:tc>
      </w:tr>
      <w:tr>
        <w:tc>
          <w:tcPr>
            <w:tcW w:type="dxa" w:w="2880"/>
          </w:tcPr>
          <w:p>
            <w:r>
              <w:t>admin@kluby.com</w:t>
            </w:r>
          </w:p>
        </w:tc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Todos los boliches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8FF" w:val="clear"/>
          </w:tcPr>
          <w:p>
            <w:r>
              <w:rPr>
                <w:b/>
                <w:color w:val="A855F7"/>
              </w:rPr>
              <w:t xml:space="preserve">💡 Tip: </w:t>
            </w:r>
            <w:r>
              <w:t>Usá «Acceso rápido» para entrar con un clic sin tipear el email.</w:t>
            </w:r>
          </w:p>
        </w:tc>
      </w:tr>
    </w:tbl>
    <w:p/>
    <w:p>
      <w:r>
        <w:br w:type="page"/>
      </w:r>
    </w:p>
    <w:p>
      <w:pPr>
        <w:pStyle w:val="Heading1"/>
      </w:pPr>
      <w:r>
        <w:t>3. Cliente: explorar y reservar</w:t>
      </w:r>
    </w:p>
    <w:p>
      <w:pPr>
        <w:pStyle w:val="Heading2"/>
      </w:pPr>
      <w:r>
        <w:t>3.1 Home y exploración</w:t>
      </w:r>
    </w:p>
    <w:p>
      <w:pPr>
        <w:pStyle w:val="ListBullet"/>
      </w:pPr>
      <w:r>
        <w:t>Explorar boliches: tarjetas con zona, género musical y ciudad.</w:t>
      </w:r>
    </w:p>
    <w:p>
      <w:pPr>
        <w:pStyle w:val="ListBullet"/>
      </w:pPr>
      <w:r>
        <w:t>Explorar eventos: fechas próximas con mesas disponibles.</w:t>
      </w:r>
    </w:p>
    <w:p>
      <w:pPr>
        <w:pStyle w:val="ListBullet"/>
      </w:pPr>
      <w:r>
        <w:t>Filtros: zona (CABA, Norte, Sur…), género, rango de fechas, solo con mesas libres.</w:t>
      </w:r>
    </w:p>
    <w:p>
      <w:pPr>
        <w:pStyle w:val="ListBullet"/>
      </w:pPr>
      <w:r>
        <w:t>Ficha del boliche: descripción, contacto, fechas y botón Reservar.</w:t>
      </w:r>
    </w:p>
    <w:p>
      <w:pPr>
        <w:pStyle w:val="ListBullet"/>
      </w:pPr>
      <w:r>
        <w:t>Flyer: miniatura en listados; tocá «Ver flyer» o la imagen para agrandarla.</w:t>
      </w:r>
    </w:p>
    <w:p>
      <w:pPr>
        <w:pStyle w:val="Heading2"/>
      </w:pPr>
      <w:r>
        <w:t>3.2 Mesas abiertas</w:t>
      </w:r>
    </w:p>
    <w:p>
      <w:r>
        <w:t>Sección dedicada a reservas en modalidad compartida. Filtrá por zona o género. Cada fila muestra boliche, evento, anfitrión y cupos. Tocá Postularme para solicitar ingreso.</w:t>
      </w:r>
    </w:p>
    <w:p>
      <w:pPr>
        <w:pStyle w:val="Heading2"/>
      </w:pPr>
      <w:r>
        <w:t>3.3 Navegación en la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Icono / sección</w:t>
            </w:r>
          </w:p>
        </w:tc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Explorar y accesos rápidos</w:t>
            </w:r>
          </w:p>
        </w:tc>
      </w:tr>
      <w:tr>
        <w:tc>
          <w:tcPr>
            <w:tcW w:type="dxa" w:w="4320"/>
          </w:tcPr>
          <w:p>
            <w:r>
              <w:t>Mis mesas</w:t>
            </w:r>
          </w:p>
        </w:tc>
        <w:tc>
          <w:tcPr>
            <w:tcW w:type="dxa" w:w="4320"/>
          </w:tcPr>
          <w:p>
            <w:r>
              <w:t>Reservas activas e historial</w:t>
            </w:r>
          </w:p>
        </w:tc>
      </w:tr>
      <w:tr>
        <w:tc>
          <w:tcPr>
            <w:tcW w:type="dxa" w:w="4320"/>
          </w:tcPr>
          <w:p>
            <w:r>
              <w:t>Mesas abiertas</w:t>
            </w:r>
          </w:p>
        </w:tc>
        <w:tc>
          <w:tcPr>
            <w:tcW w:type="dxa" w:w="4320"/>
          </w:tcPr>
          <w:p>
            <w:r>
              <w:t>Postularse a mesas compartidas</w:t>
            </w:r>
          </w:p>
        </w:tc>
      </w:tr>
      <w:tr>
        <w:tc>
          <w:tcPr>
            <w:tcW w:type="dxa" w:w="4320"/>
          </w:tcPr>
          <w:p>
            <w:r>
              <w:t>Notificaciones</w:t>
            </w:r>
          </w:p>
        </w:tc>
        <w:tc>
          <w:tcPr>
            <w:tcW w:type="dxa" w:w="4320"/>
          </w:tcPr>
          <w:p>
            <w:r>
              <w:t>Campana: pagos, chat, invitaciones</w:t>
            </w:r>
          </w:p>
        </w:tc>
      </w:tr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Datos, Kluby Points, política cancelación</w:t>
            </w:r>
          </w:p>
        </w:tc>
      </w:tr>
    </w:tbl>
    <w:p/>
    <w:p>
      <w:pPr>
        <w:pStyle w:val="Heading1"/>
      </w:pPr>
      <w:r>
        <w:t>4. Wizard de reserva paso a paso</w:t>
      </w:r>
    </w:p>
    <w:p>
      <w:r>
        <w:t>El asistente tiene 4 pasos. Barra de progreso arriba de la pantalla.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Elegir boliche</w:t>
            </w:r>
          </w:p>
        </w:tc>
        <w:tc>
          <w:tcPr>
            <w:tcW w:type="dxa" w:w="2880"/>
          </w:tcPr>
          <w:p>
            <w:r>
              <w:t>Desde explorar o link directo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Elegir fecha/evento</w:t>
            </w:r>
          </w:p>
        </w:tc>
        <w:tc>
          <w:tcPr>
            <w:tcW w:type="dxa" w:w="2880"/>
          </w:tcPr>
          <w:p>
            <w:r>
              <w:t>Lista de noches con flyer opcional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Elegir mesa en mapa</w:t>
            </w:r>
          </w:p>
        </w:tc>
        <w:tc>
          <w:tcPr>
            <w:tcW w:type="dxa" w:w="2880"/>
          </w:tcPr>
          <w:p>
            <w:r>
              <w:t>Verde = libre · Rojo = ocupada · Tabs de piso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Confirmar y pagar</w:t>
            </w:r>
          </w:p>
        </w:tc>
        <w:tc>
          <w:tcPr>
            <w:tcW w:type="dxa" w:w="2880"/>
          </w:tcPr>
          <w:p>
            <w:r>
              <w:t>Política, puntos, pago, ticket QR</w:t>
            </w:r>
          </w:p>
        </w:tc>
      </w:tr>
    </w:tbl>
    <w:p/>
    <w:p>
      <w:pPr>
        <w:pStyle w:val="Heading2"/>
      </w:pPr>
      <w:r>
        <w:t>4.1 Mapa 2D</w:t>
      </w:r>
    </w:p>
    <w:p>
      <w:pPr>
        <w:pStyle w:val="ListBullet"/>
      </w:pPr>
      <w:r>
        <w:t>Mesas verdes: disponibles para reservar.</w:t>
      </w:r>
    </w:p>
    <w:p>
      <w:pPr>
        <w:pStyle w:val="ListBullet"/>
      </w:pPr>
      <w:r>
        <w:t>Mesas rojas: ya reservadas o bloqueadas temporalmente.</w:t>
      </w:r>
    </w:p>
    <w:p>
      <w:pPr>
        <w:pStyle w:val="ListBullet"/>
      </w:pPr>
      <w:r>
        <w:t>Varios pisos: usá las pestañas (Piso 1, 2, 3) si el evento los tiene.</w:t>
      </w:r>
    </w:p>
    <w:p>
      <w:pPr>
        <w:pStyle w:val="ListBullet"/>
      </w:pPr>
      <w:r>
        <w:t>Cada mesa muestra etiqueta, capacidad y precio al seleccionarla.</w:t>
      </w:r>
    </w:p>
    <w:p>
      <w:pPr>
        <w:pStyle w:val="Heading2"/>
      </w:pPr>
      <w:r>
        <w:t>4.2 Confirmación</w:t>
      </w:r>
    </w:p>
    <w:p>
      <w:pPr>
        <w:pStyle w:val="ListNumber"/>
      </w:pPr>
      <w:r>
        <w:t>Revisá total, seña requerida y consumición mínima.</w:t>
      </w:r>
    </w:p>
    <w:p>
      <w:pPr>
        <w:pStyle w:val="ListNumber"/>
      </w:pPr>
      <w:r>
        <w:t>Marcá casilla de política de cancelación (obligatorio).</w:t>
      </w:r>
    </w:p>
    <w:p>
      <w:pPr>
        <w:pStyle w:val="ListNumber"/>
      </w:pPr>
      <w:r>
        <w:t>Opcional: activá Kluby Points y elegí cuántos canjear.</w:t>
      </w:r>
    </w:p>
    <w:p>
      <w:pPr>
        <w:pStyle w:val="ListNumber"/>
      </w:pPr>
      <w:r>
        <w:t>Confirmá y pagá → recibís ticket con código alfanumérico y QR.</w:t>
      </w:r>
    </w:p>
    <w:p>
      <w:pPr>
        <w:ind w:left="216"/>
      </w:pPr>
      <w:r>
        <w:rPr>
          <w:b/>
          <w:i/>
          <w:color w:val="6B7280"/>
        </w:rPr>
        <w:t xml:space="preserve">Nota: </w:t>
      </w:r>
      <w:r>
        <w:t>Si otra persona está reservando la misma mesa, el sistema te avisa y podés elegir otra.</w:t>
      </w:r>
    </w:p>
    <w:p>
      <w:r>
        <w:br w:type="page"/>
      </w:r>
    </w:p>
    <w:p>
      <w:pPr>
        <w:pStyle w:val="Heading1"/>
      </w:pPr>
      <w:r>
        <w:t>5. Mis mesas, ticket QR y cancelaciones</w:t>
      </w:r>
    </w:p>
    <w:p>
      <w:pPr>
        <w:pStyle w:val="Heading2"/>
      </w:pPr>
      <w:r>
        <w:t>5.1 Estados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Pago pendiente</w:t>
            </w:r>
          </w:p>
        </w:tc>
        <w:tc>
          <w:tcPr>
            <w:tcW w:type="dxa" w:w="4320"/>
          </w:tcPr>
          <w:p>
            <w:r>
              <w:t>Bloqueo temporal; completá el pago pronto</w:t>
            </w:r>
          </w:p>
        </w:tc>
      </w:tr>
      <w:tr>
        <w:tc>
          <w:tcPr>
            <w:tcW w:type="dxa" w:w="4320"/>
          </w:tcPr>
          <w:p>
            <w:r>
              <w:t>Confirmada</w:t>
            </w:r>
          </w:p>
        </w:tc>
        <w:tc>
          <w:tcPr>
            <w:tcW w:type="dxa" w:w="4320"/>
          </w:tcPr>
          <w:p>
            <w:r>
              <w:t>Pagada; tenés ticket válido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Ingresaste al local (QR escaneado)</w:t>
            </w:r>
          </w:p>
        </w:tc>
      </w:tr>
      <w:tr>
        <w:tc>
          <w:tcPr>
            <w:tcW w:type="dxa" w:w="4320"/>
          </w:tcPr>
          <w:p>
            <w:r>
              <w:t>Completada</w:t>
            </w:r>
          </w:p>
        </w:tc>
        <w:tc>
          <w:tcPr>
            <w:tcW w:type="dxa" w:w="4320"/>
          </w:tcPr>
          <w:p>
            <w:r>
              <w:t>Mesa cerrada por puerta</w:t>
            </w:r>
          </w:p>
        </w:tc>
      </w:tr>
      <w:tr>
        <w:tc>
          <w:tcPr>
            <w:tcW w:type="dxa" w:w="4320"/>
          </w:tcPr>
          <w:p>
            <w:r>
              <w:t>Cancelada</w:t>
            </w:r>
          </w:p>
        </w:tc>
        <w:tc>
          <w:tcPr>
            <w:tcW w:type="dxa" w:w="4320"/>
          </w:tcPr>
          <w:p>
            <w:r>
              <w:t>Anulada por usuario o admin</w:t>
            </w:r>
          </w:p>
        </w:tc>
      </w:tr>
    </w:tbl>
    <w:p/>
    <w:p>
      <w:pPr>
        <w:pStyle w:val="Heading2"/>
      </w:pPr>
      <w:r>
        <w:t>5.2 Ticket y QR</w:t>
      </w:r>
    </w:p>
    <w:p>
      <w:pPr>
        <w:pStyle w:val="ListBullet"/>
      </w:pPr>
      <w:r>
        <w:t>Desde Mis mesas → abrí la reserva → Ver ticket.</w:t>
      </w:r>
    </w:p>
    <w:p>
      <w:pPr>
        <w:pStyle w:val="ListBullet"/>
      </w:pPr>
      <w:r>
        <w:t>Mostrá el QR en puerta o dictá el código al personal.</w:t>
      </w:r>
    </w:p>
    <w:p>
      <w:pPr>
        <w:pStyle w:val="ListBullet"/>
      </w:pPr>
      <w:r>
        <w:t>Cada invitado confirmado tiene su propio ticket en mesas abiertas.</w:t>
      </w:r>
    </w:p>
    <w:p>
      <w:pPr>
        <w:pStyle w:val="Heading2"/>
      </w:pPr>
      <w:r>
        <w:t>5.3 Cancelar reserva</w:t>
      </w:r>
    </w:p>
    <w:p>
      <w:r>
        <w:t>Perfil o detalle de reserva → Cancelar. El reintegro depende de la antelación (72h / 48h / 24h según política Kluby o custom del boliche). Kluby Points usados pueden restituirse según las reglas mostradas antes de confirmar.</w:t>
      </w:r>
    </w:p>
    <w:p>
      <w:pPr>
        <w:pStyle w:val="Heading1"/>
      </w:pPr>
      <w:r>
        <w:t>6. Kluby Points</w:t>
      </w:r>
    </w:p>
    <w:p>
      <w:pPr>
        <w:pStyle w:val="ListBullet"/>
      </w:pPr>
      <w:r>
        <w:t>Puntos por boliche (no son globales entre locales).</w:t>
      </w:r>
    </w:p>
    <w:p>
      <w:pPr>
        <w:pStyle w:val="ListBullet"/>
      </w:pPr>
      <w:r>
        <w:t>Los ganás al cerrar mesa, promociones o acreditaciones del local.</w:t>
      </w:r>
    </w:p>
    <w:p>
      <w:pPr>
        <w:pStyle w:val="ListBullet"/>
      </w:pPr>
      <w:r>
        <w:t>Canje en reserva: mínimo de puntos, tope % del pago y valor $ por punto (configura el dueño).</w:t>
      </w:r>
    </w:p>
    <w:p>
      <w:pPr>
        <w:pStyle w:val="ListBullet"/>
      </w:pPr>
      <w:r>
        <w:t>Perfil → Kluby Points: saldo por boliche, historial de movimientos.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Valor del punto</w:t>
            </w:r>
          </w:p>
        </w:tc>
        <w:tc>
          <w:tcPr>
            <w:tcW w:type="dxa" w:w="4320"/>
          </w:tcPr>
          <w:p>
            <w:r>
              <w:t>Definido por boliche (ej. $150 de descuento por punto)</w:t>
            </w:r>
          </w:p>
        </w:tc>
      </w:tr>
      <w:tr>
        <w:tc>
          <w:tcPr>
            <w:tcW w:type="dxa" w:w="4320"/>
          </w:tcPr>
          <w:p>
            <w:r>
              <w:t>Canje mínimo</w:t>
            </w:r>
          </w:p>
        </w:tc>
        <w:tc>
          <w:tcPr>
            <w:tcW w:type="dxa" w:w="4320"/>
          </w:tcPr>
          <w:p>
            <w:r>
              <w:t>Ej. 500 pts</w:t>
            </w:r>
          </w:p>
        </w:tc>
      </w:tr>
      <w:tr>
        <w:tc>
          <w:tcPr>
            <w:tcW w:type="dxa" w:w="4320"/>
          </w:tcPr>
          <w:p>
            <w:r>
              <w:t>Tope por reserva</w:t>
            </w:r>
          </w:p>
        </w:tc>
        <w:tc>
          <w:tcPr>
            <w:tcW w:type="dxa" w:w="4320"/>
          </w:tcPr>
          <w:p>
            <w:r>
              <w:t>Ej. 25% del pago, máx. 3000 pts</w:t>
            </w:r>
          </w:p>
        </w:tc>
      </w:tr>
    </w:tbl>
    <w:p/>
    <w:p>
      <w:pPr>
        <w:pStyle w:val="Heading1"/>
      </w:pPr>
      <w:r>
        <w:t>7. Mesa abierta, chat y notificaciones</w:t>
      </w:r>
    </w:p>
    <w:p>
      <w:pPr>
        <w:pStyle w:val="Heading2"/>
      </w:pPr>
      <w:r>
        <w:t>7.1 Anfitrión</w:t>
      </w:r>
    </w:p>
    <w:p>
      <w:pPr>
        <w:pStyle w:val="ListNumber"/>
      </w:pPr>
      <w:r>
        <w:t>Al reservar, elegí «Mesa abierta» y cupo máximo de invitados.</w:t>
      </w:r>
    </w:p>
    <w:p>
      <w:pPr>
        <w:pStyle w:val="ListNumber"/>
      </w:pPr>
      <w:r>
        <w:t>Mis mesas → solicitudes pendientes → Aceptar o Rechazar.</w:t>
      </w:r>
    </w:p>
    <w:p>
      <w:pPr>
        <w:pStyle w:val="ListNumber"/>
      </w:pPr>
      <w:r>
        <w:t>Invitados aceptados deben pagar su parte para confirmar.</w:t>
      </w:r>
    </w:p>
    <w:p>
      <w:pPr>
        <w:pStyle w:val="ListNumber"/>
      </w:pPr>
      <w:r>
        <w:t>Coordiná horarios y gastos por chat de mesa.</w:t>
      </w:r>
    </w:p>
    <w:p>
      <w:pPr>
        <w:pStyle w:val="Heading2"/>
      </w:pPr>
      <w:r>
        <w:t>7.2 Invitado</w:t>
      </w:r>
    </w:p>
    <w:p>
      <w:pPr>
        <w:pStyle w:val="ListNumber"/>
      </w:pPr>
      <w:r>
        <w:t>Mesas abiertas → elegí evento → Postularme.</w:t>
      </w:r>
    </w:p>
    <w:p>
      <w:pPr>
        <w:pStyle w:val="ListNumber"/>
      </w:pPr>
      <w:r>
        <w:t>Esperá respuesta del anfitrión (notificación).</w:t>
      </w:r>
    </w:p>
    <w:p>
      <w:pPr>
        <w:pStyle w:val="ListNumber"/>
      </w:pPr>
      <w:r>
        <w:t>Pagá tu parte → ticket propio para puerta.</w:t>
      </w:r>
    </w:p>
    <w:p>
      <w:pPr>
        <w:pStyle w:val="Heading2"/>
      </w:pPr>
      <w:r>
        <w:t>7.3 Chat y notificaciones</w:t>
      </w:r>
    </w:p>
    <w:p>
      <w:pPr>
        <w:pStyle w:val="ListBullet"/>
      </w:pPr>
      <w:r>
        <w:t>Chat: solo en reservas confirmadas; mensajes en tiempo real al recargar.</w:t>
      </w:r>
    </w:p>
    <w:p>
      <w:pPr>
        <w:pStyle w:val="ListBullet"/>
      </w:pPr>
      <w:r>
        <w:t>Campana: pagos pendientes, mensajes nuevos, invitaciones publi.</w:t>
      </w:r>
    </w:p>
    <w:p>
      <w:pPr>
        <w:pStyle w:val="ListBullet"/>
      </w:pPr>
      <w:r>
        <w:t>Tocá una notificación para ir directo a la reserva o mesa.</w:t>
      </w:r>
    </w:p>
    <w:p>
      <w:r>
        <w:br w:type="page"/>
      </w:r>
    </w:p>
    <w:p>
      <w:pPr>
        <w:pStyle w:val="Heading1"/>
      </w:pPr>
      <w:r>
        <w:t>8. Dueño de boliche: panel completo</w:t>
      </w:r>
    </w:p>
    <w:p>
      <w:pPr>
        <w:pStyle w:val="Heading2"/>
      </w:pPr>
      <w:r>
        <w:t>8.1 Primer acceso</w:t>
      </w:r>
    </w:p>
    <w:p>
      <w:pPr>
        <w:pStyle w:val="ListNumber"/>
      </w:pPr>
      <w:r>
        <w:t>Registrate como dueño con plan Básico o Premium.</w:t>
      </w:r>
    </w:p>
    <w:p>
      <w:pPr>
        <w:pStyle w:val="ListNumber"/>
      </w:pPr>
      <w:r>
        <w:t>Ingresá al panel → Boliches → Crear boliche.</w:t>
      </w:r>
    </w:p>
    <w:p>
      <w:pPr>
        <w:pStyle w:val="ListNumber"/>
      </w:pPr>
      <w:r>
        <w:t>Completá nombre, dirección, zona, contacto, logo (recorte cuadrado).</w:t>
      </w:r>
    </w:p>
    <w:p>
      <w:pPr>
        <w:pStyle w:val="ListNumber"/>
      </w:pPr>
      <w:r>
        <w:t>Configurá Kluby Points y política de reintegro si querés personalizarla.</w:t>
      </w:r>
    </w:p>
    <w:p>
      <w:pPr>
        <w:pStyle w:val="Heading2"/>
      </w:pPr>
      <w:r>
        <w:t>8.2 Menú del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Pestaña</w:t>
            </w:r>
          </w:p>
        </w:tc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Resumen / Estadísticas</w:t>
            </w:r>
          </w:p>
        </w:tc>
        <w:tc>
          <w:tcPr>
            <w:tcW w:type="dxa" w:w="4320"/>
          </w:tcPr>
          <w:p>
            <w:r>
              <w:t>Según plan: resumen o dashboard completo</w:t>
            </w:r>
          </w:p>
        </w:tc>
      </w:tr>
      <w:tr>
        <w:tc>
          <w:tcPr>
            <w:tcW w:type="dxa" w:w="4320"/>
          </w:tcPr>
          <w:p>
            <w:r>
              <w:t>En vivo</w:t>
            </w:r>
          </w:p>
        </w:tc>
        <w:tc>
          <w:tcPr>
            <w:tcW w:type="dxa" w:w="4320"/>
          </w:tcPr>
          <w:p>
            <w:r>
              <w:t>Reservas del evento en curso, filtros por estado</w:t>
            </w:r>
          </w:p>
        </w:tc>
      </w:tr>
      <w:tr>
        <w:tc>
          <w:tcPr>
            <w:tcW w:type="dxa" w:w="4320"/>
          </w:tcPr>
          <w:p>
            <w:r>
              <w:t>Boliches</w:t>
            </w:r>
          </w:p>
        </w:tc>
        <w:tc>
          <w:tcPr>
            <w:tcW w:type="dxa" w:w="4320"/>
          </w:tcPr>
          <w:p>
            <w:r>
              <w:t>CRUD locales, logo, puntos, reintegros</w:t>
            </w:r>
          </w:p>
        </w:tc>
      </w:tr>
      <w:tr>
        <w:tc>
          <w:tcPr>
            <w:tcW w:type="dxa" w:w="4320"/>
          </w:tcPr>
          <w:p>
            <w:r>
              <w:t>Eventos</w:t>
            </w:r>
          </w:p>
        </w:tc>
        <w:tc>
          <w:tcPr>
            <w:tcW w:type="dxa" w:w="4320"/>
          </w:tcPr>
          <w:p>
            <w:r>
              <w:t>Noches, flyers, pisos, mesas, botellas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Códigos publi y puerta, miembros activos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Solo super admin</w:t>
            </w:r>
          </w:p>
        </w:tc>
      </w:tr>
    </w:tbl>
    <w:p/>
    <w:p>
      <w:pPr>
        <w:pStyle w:val="Heading2"/>
      </w:pPr>
      <w:r>
        <w:t>8.3 Operación en vivo</w:t>
      </w:r>
    </w:p>
    <w:p>
      <w:pPr>
        <w:pStyle w:val="ListBullet"/>
      </w:pPr>
      <w:r>
        <w:t>Seleccioná boliche y evento.</w:t>
      </w:r>
    </w:p>
    <w:p>
      <w:pPr>
        <w:pStyle w:val="ListBullet"/>
      </w:pPr>
      <w:r>
        <w:t>Filtrá: Todas, Pago pendiente, Confirmadas, Check-in, Completadas.</w:t>
      </w:r>
    </w:p>
    <w:p>
      <w:pPr>
        <w:pStyle w:val="ListBullet"/>
      </w:pPr>
      <w:r>
        <w:t>Abrí detalle: anfitrión, mesa, invitados, pagos.</w:t>
      </w:r>
    </w:p>
    <w:p>
      <w:pPr>
        <w:pStyle w:val="ListBullet"/>
      </w:pPr>
      <w:r>
        <w:t>Ideal para la noche del evento en tablet o notebook.</w:t>
      </w:r>
    </w:p>
    <w:p>
      <w:pPr>
        <w:pStyle w:val="Heading1"/>
      </w:pPr>
      <w:r>
        <w:t>9. Eventos, pisos, flyers y diseñador de mesas</w:t>
      </w:r>
    </w:p>
    <w:p>
      <w:pPr>
        <w:pStyle w:val="Heading2"/>
      </w:pPr>
      <w:r>
        <w:t>9.1 Crear evento</w:t>
      </w:r>
    </w:p>
    <w:p>
      <w:pPr>
        <w:pStyle w:val="ListNumber"/>
      </w:pPr>
      <w:r>
        <w:t>Eventos → Nuevo → nombre, fecha/hora, género musical.</w:t>
      </w:r>
    </w:p>
    <w:p>
      <w:pPr>
        <w:pStyle w:val="ListNumber"/>
      </w:pPr>
      <w:r>
        <w:t>Flyer (opcional): subí imagen → recortá en formato vertical 3:4 → confirmá.</w:t>
      </w:r>
    </w:p>
    <w:p>
      <w:pPr>
        <w:pStyle w:val="ListNumber"/>
      </w:pPr>
      <w:r>
        <w:t>Plano: subí imagen del salón o diseñá sobre lienzo vacío.</w:t>
      </w:r>
    </w:p>
    <w:p>
      <w:pPr>
        <w:pStyle w:val="Heading2"/>
      </w:pPr>
      <w:r>
        <w:t>9.2 Pisos múltiples</w:t>
      </w:r>
    </w:p>
    <w:p>
      <w:pPr>
        <w:pStyle w:val="ListBullet"/>
      </w:pPr>
      <w:r>
        <w:t>Hasta 3 pisos por evento (ej. Planta baja, VIP, Terraza).</w:t>
      </w:r>
    </w:p>
    <w:p>
      <w:pPr>
        <w:pStyle w:val="ListBullet"/>
      </w:pPr>
      <w:r>
        <w:t>Cada piso puede tener plano distinto.</w:t>
      </w:r>
    </w:p>
    <w:p>
      <w:pPr>
        <w:pStyle w:val="ListBullet"/>
      </w:pPr>
      <w:r>
        <w:t>Mesas se asignan a un piso; el cliente cambia de tab en el wizard.</w:t>
      </w:r>
    </w:p>
    <w:p>
      <w:pPr>
        <w:pStyle w:val="Heading2"/>
      </w:pPr>
      <w:r>
        <w:t>9.3 Diseñador de mesas</w:t>
      </w:r>
    </w:p>
    <w:p>
      <w:pPr>
        <w:pStyle w:val="ListNumber"/>
      </w:pPr>
      <w:r>
        <w:t>Evento → Diseñar mesas o Editar mesas.</w:t>
      </w:r>
    </w:p>
    <w:p>
      <w:pPr>
        <w:pStyle w:val="ListNumber"/>
      </w:pPr>
      <w:r>
        <w:t>Arrastrá mesas sobre el plano; definí etiqueta, capacidad, precio.</w:t>
      </w:r>
    </w:p>
    <w:p>
      <w:pPr>
        <w:pStyle w:val="ListNumber"/>
      </w:pPr>
      <w:r>
        <w:t>Consumición %: qué parte del precio se acredita en barra.</w:t>
      </w:r>
    </w:p>
    <w:p>
      <w:pPr>
        <w:pStyle w:val="ListNumber"/>
      </w:pPr>
      <w:r>
        <w:t>Seña %: porcentaje que paga el cliente al reservar (default 10%).</w:t>
      </w:r>
    </w:p>
    <w:p>
      <w:pPr>
        <w:pStyle w:val="ListNumber"/>
      </w:pPr>
      <w:r>
        <w:t>Guardá; el mapa queda visible para clientes al reservar.</w:t>
      </w:r>
    </w:p>
    <w:p>
      <w:pPr>
        <w:pStyle w:val="Heading2"/>
      </w:pPr>
      <w:r>
        <w:t>9.4 Carta de botellas</w:t>
      </w:r>
    </w:p>
    <w:p>
      <w:r>
        <w:t>Por evento: categoría, nombre, descripción, precio, stock. Visible en el wizard como referencia de precios para el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8FF" w:val="clear"/>
          </w:tcPr>
          <w:p>
            <w:r>
              <w:rPr>
                <w:b/>
                <w:color w:val="A855F7"/>
              </w:rPr>
              <w:t xml:space="preserve">💡 Tip: </w:t>
            </w:r>
            <w:r>
              <w:t>Creá el evento con anticipación, subí flyer y plano antes de abrir venta de mesas.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Planes Básico y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Básico</w:t>
            </w:r>
          </w:p>
        </w:tc>
        <w:tc>
          <w:tcPr>
            <w:tcW w:type="dxa" w:w="2880"/>
            <w:shd w:fill="2D1B4E" w:val="clear"/>
          </w:tcPr>
          <w:p>
            <w:r>
              <w:rPr>
                <w:b/>
                <w:color w:val="FFFFFF"/>
              </w:rPr>
              <w:t>Premium</w:t>
            </w:r>
          </w:p>
        </w:tc>
      </w:tr>
      <w:tr>
        <w:tc>
          <w:tcPr>
            <w:tcW w:type="dxa" w:w="2880"/>
          </w:tcPr>
          <w:p>
            <w:r>
              <w:t>Cuota mensual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$29.900</w:t>
            </w:r>
          </w:p>
        </w:tc>
      </w:tr>
      <w:tr>
        <w:tc>
          <w:tcPr>
            <w:tcW w:type="dxa" w:w="2880"/>
          </w:tcPr>
          <w:p>
            <w:r>
              <w:t>Comisión por mesa vendida</w:t>
            </w:r>
          </w:p>
        </w:tc>
        <w:tc>
          <w:tcPr>
            <w:tcW w:type="dxa" w:w="2880"/>
          </w:tcPr>
          <w:p>
            <w:r>
              <w:t>4%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Mapa 2D y operación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Panel en vivo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Estadísticas avanzadas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Comparativa eventos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/>
    <w:p>
      <w:pPr>
        <w:pStyle w:val="ListBullet"/>
      </w:pPr>
      <w:r>
        <w:t>Cambiar plan: clic en badge Básico/Premium junto a tu avatar.</w:t>
      </w:r>
    </w:p>
    <w:p>
      <w:pPr>
        <w:pStyle w:val="ListBullet"/>
      </w:pPr>
      <w:r>
        <w:t>Registro: elegí plan en la landing antes de crear cuenta dueño.</w:t>
      </w:r>
    </w:p>
    <w:p>
      <w:pPr>
        <w:pStyle w:val="ListBullet"/>
      </w:pPr>
      <w:r>
        <w:t>Facturación: tab con comisiones del mes y total neto.</w:t>
      </w:r>
    </w:p>
    <w:p>
      <w:pPr>
        <w:pStyle w:val="Heading1"/>
      </w:pPr>
      <w:r>
        <w:t>11. Estadísticas y facturación (Premium)</w:t>
      </w:r>
    </w:p>
    <w:p>
      <w:r>
        <w:t>Disponible con plan Premium (super admin siempre tiene acceso).</w:t>
      </w:r>
    </w:p>
    <w:p>
      <w:pPr>
        <w:pStyle w:val="ListBullet"/>
      </w:pPr>
      <w:r>
        <w:t>Dashboard: KPIs de ventas, mesas, ocupación.</w:t>
      </w:r>
    </w:p>
    <w:p>
      <w:pPr>
        <w:pStyle w:val="ListBullet"/>
      </w:pPr>
      <w:r>
        <w:t>Ventas por día, ranking de mesas, top productos.</w:t>
      </w:r>
    </w:p>
    <w:p>
      <w:pPr>
        <w:pStyle w:val="ListBullet"/>
      </w:pPr>
      <w:r>
        <w:t>Comparar evento actual vs noche anterior o evento pasado.</w:t>
      </w:r>
    </w:p>
    <w:p>
      <w:pPr>
        <w:pStyle w:val="ListBullet"/>
      </w:pPr>
      <w:r>
        <w:t>Facturación: bruto vendido, comisión Kluby, neto al boliche.</w:t>
      </w:r>
    </w:p>
    <w:p>
      <w:pPr>
        <w:ind w:left="216"/>
      </w:pPr>
      <w:r>
        <w:rPr>
          <w:b/>
          <w:i/>
          <w:color w:val="6B7280"/>
        </w:rPr>
        <w:t xml:space="preserve">Nota: </w:t>
      </w:r>
      <w:r>
        <w:t>Plan Básico muestra facturación del mes y total vendido neto, sin gráficos avanzados.</w:t>
      </w:r>
    </w:p>
    <w:p>
      <w:r>
        <w:br w:type="page"/>
      </w:r>
    </w:p>
    <w:p>
      <w:pPr>
        <w:pStyle w:val="Heading1"/>
      </w:pPr>
      <w:r>
        <w:t>12. Publi (promotor)</w:t>
      </w:r>
    </w:p>
    <w:p>
      <w:pPr>
        <w:pStyle w:val="ListNumber"/>
      </w:pPr>
      <w:r>
        <w:t>El dueño genera código de equipo rol STAFF en Panel → Equipo.</w:t>
      </w:r>
    </w:p>
    <w:p>
      <w:pPr>
        <w:pStyle w:val="ListNumber"/>
      </w:pPr>
      <w:r>
        <w:t>Publi canjea código al registrarse o desde login con link.</w:t>
      </w:r>
    </w:p>
    <w:p>
      <w:pPr>
        <w:pStyle w:val="ListNumber"/>
      </w:pPr>
      <w:r>
        <w:t>publi.html → elegir evento → Crear invitación.</w:t>
      </w:r>
    </w:p>
    <w:p>
      <w:pPr>
        <w:pStyle w:val="ListNumber"/>
      </w:pPr>
      <w:r>
        <w:t>Compartir link, QR o WhatsApp.</w:t>
      </w:r>
    </w:p>
    <w:p>
      <w:pPr>
        <w:pStyle w:val="ListNumber"/>
      </w:pPr>
      <w:r>
        <w:t>Cliente abre link → login/registro → queda vinculado al evento.</w:t>
      </w:r>
    </w:p>
    <w:p>
      <w:pPr>
        <w:pStyle w:val="Heading1"/>
      </w:pPr>
      <w:r>
        <w:t>13. Personal de puerta</w:t>
      </w:r>
    </w:p>
    <w:p>
      <w:pPr>
        <w:pStyle w:val="ListNumber"/>
      </w:pPr>
      <w:r>
        <w:t>Cuenta PUERTA asignada al boliche (código de equipo o admin).</w:t>
      </w:r>
    </w:p>
    <w:p>
      <w:pPr>
        <w:pStyle w:val="ListNumber"/>
      </w:pPr>
      <w:r>
        <w:t>staff.html → elegir evento de la noche.</w:t>
      </w:r>
    </w:p>
    <w:p>
      <w:pPr>
        <w:pStyle w:val="ListNumber"/>
      </w:pPr>
      <w:r>
        <w:t>Pestaña Escanear: cámara (APK) o ingreso manual de código.</w:t>
      </w:r>
    </w:p>
    <w:p>
      <w:pPr>
        <w:pStyle w:val="ListNumber"/>
      </w:pPr>
      <w:r>
        <w:t>Check-in válido solo para reservas confirmadas del evento.</w:t>
      </w:r>
    </w:p>
    <w:p>
      <w:pPr>
        <w:pStyle w:val="ListNumber"/>
      </w:pPr>
      <w:r>
        <w:t>Cerrar mesa: al retirarse el grupo; acredita Kluby Points al anfitrión.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8FF" w:val="clear"/>
          </w:tcPr>
          <w:p>
            <w:r>
              <w:rPr>
                <w:b/>
                <w:color w:val="A855F7"/>
              </w:rPr>
              <w:t xml:space="preserve">💡 Tip: </w:t>
            </w:r>
            <w:r>
              <w:t>En APK, concedé permiso de Cámara en Ajustes → Apps → Kluby si no escanea.</w:t>
            </w:r>
          </w:p>
        </w:tc>
      </w:tr>
    </w:tbl>
    <w:p/>
    <w:p>
      <w:pPr>
        <w:pStyle w:val="Heading1"/>
      </w:pPr>
      <w:r>
        <w:t>14. Super administrador</w:t>
      </w:r>
    </w:p>
    <w:p>
      <w:pPr>
        <w:pStyle w:val="ListBullet"/>
      </w:pPr>
      <w:r>
        <w:t>Ve todos los boliches y puede crear nuevos.</w:t>
      </w:r>
    </w:p>
    <w:p>
      <w:pPr>
        <w:pStyle w:val="ListBullet"/>
      </w:pPr>
      <w:r>
        <w:t>Gestión global de usuarios.</w:t>
      </w:r>
    </w:p>
    <w:p>
      <w:pPr>
        <w:pStyle w:val="ListBullet"/>
      </w:pPr>
      <w:r>
        <w:t>Acceso a reportes sin restricción de plan Premium.</w:t>
      </w:r>
    </w:p>
    <w:p>
      <w:pPr>
        <w:pStyle w:val="ListBullet"/>
      </w:pPr>
      <w:r>
        <w:t>Útil para soporte y demo de la plataforma completa.</w:t>
      </w:r>
    </w:p>
    <w:p>
      <w:r>
        <w:br w:type="page"/>
      </w:r>
    </w:p>
    <w:p>
      <w:pPr>
        <w:pStyle w:val="Heading1"/>
      </w:pPr>
      <w:r>
        <w:t>15. Pagos y Mercado Pago</w:t>
      </w:r>
    </w:p>
    <w:p>
      <w:pPr>
        <w:pStyle w:val="ListBullet"/>
      </w:pPr>
      <w:r>
        <w:t>Confirmación directa: un clic confirma (sin pasarela externa).</w:t>
      </w:r>
    </w:p>
    <w:p>
      <w:pPr>
        <w:pStyle w:val="ListBullet"/>
      </w:pPr>
      <w:r>
        <w:t>Mercado Pago: redirección a checkout; al volver, reserva confirmada.</w:t>
      </w:r>
    </w:p>
    <w:p>
      <w:pPr>
        <w:pStyle w:val="ListBullet"/>
      </w:pPr>
      <w:r>
        <w:t>Invitados mesa abierta: pagan su parte con el mismo flujo.</w:t>
      </w:r>
    </w:p>
    <w:p>
      <w:pPr>
        <w:pStyle w:val="ListBullet"/>
      </w:pPr>
      <w:r>
        <w:t>Comisión Kluby calculada automáticamente según plan del boliche.</w:t>
      </w:r>
    </w:p>
    <w:p>
      <w:pPr>
        <w:ind w:left="216"/>
      </w:pPr>
      <w:r>
        <w:rPr>
          <w:b/>
          <w:i/>
          <w:color w:val="6B7280"/>
        </w:rPr>
        <w:t xml:space="preserve">Nota: </w:t>
      </w:r>
      <w:r>
        <w:t>En sandbox MP, usá ventana privada y tarjeta de prueba; si falla, la reserva puede confirmarse por vía alternativa.</w:t>
      </w:r>
    </w:p>
    <w:p>
      <w:pPr>
        <w:pStyle w:val="Heading1"/>
      </w:pPr>
      <w:r>
        <w:t>16. Instalación APK Android</w:t>
      </w:r>
    </w:p>
    <w:p>
      <w:pPr>
        <w:pStyle w:val="ListNumber"/>
      </w:pPr>
      <w:r>
        <w:t>Descargá kluby.apk desde la web o copiá el archivo al celular.</w:t>
      </w:r>
    </w:p>
    <w:p>
      <w:pPr>
        <w:pStyle w:val="ListNumber"/>
      </w:pPr>
      <w:r>
        <w:t>Activá «Instalar apps desconocidas» para Chrome o Archivos.</w:t>
      </w:r>
    </w:p>
    <w:p>
      <w:pPr>
        <w:pStyle w:val="ListNumber"/>
      </w:pPr>
      <w:r>
        <w:t>Instalá y abrí Kluby (mismo login que la web).</w:t>
      </w:r>
    </w:p>
    <w:p>
      <w:pPr>
        <w:pStyle w:val="ListNumber"/>
      </w:pPr>
      <w:r>
        <w:t>Requiere internet; se conecta al servidor en Railway.</w:t>
      </w:r>
    </w:p>
    <w:p>
      <w:pPr>
        <w:pStyle w:val="Heading1"/>
      </w:pPr>
      <w:r>
        <w:t>17. Preguntas frecuentes</w:t>
      </w:r>
    </w:p>
    <w:p>
      <w:pPr>
        <w:spacing w:after="160"/>
      </w:pPr>
      <w:r>
        <w:rPr>
          <w:b/>
        </w:rPr>
        <w:t>P: No veo mesas libres</w:t>
        <w:br/>
      </w:r>
      <w:r>
        <w:t>R: Recargá el mapa; probá otro piso; otra persona puede estar en checkout.</w:t>
      </w:r>
    </w:p>
    <w:p>
      <w:pPr>
        <w:spacing w:after="160"/>
      </w:pPr>
      <w:r>
        <w:rPr>
          <w:b/>
        </w:rPr>
        <w:t>P: Error al pagar</w:t>
        <w:br/>
      </w:r>
      <w:r>
        <w:t>R: Reintentá; verificá conexión; probá otro medio de pago si está disponible.</w:t>
      </w:r>
    </w:p>
    <w:p>
      <w:pPr>
        <w:spacing w:after="160"/>
      </w:pPr>
      <w:r>
        <w:rPr>
          <w:b/>
        </w:rPr>
        <w:t>P: No aparecen estadísticas</w:t>
        <w:br/>
      </w:r>
      <w:r>
        <w:t>R: Tu boliche necesita plan Premium.</w:t>
      </w:r>
    </w:p>
    <w:p>
      <w:pPr>
        <w:spacing w:after="160"/>
      </w:pPr>
      <w:r>
        <w:rPr>
          <w:b/>
        </w:rPr>
        <w:t>P: Flyer no se ve</w:t>
        <w:br/>
      </w:r>
      <w:r>
        <w:t>R: Solo eventos con flyer subido; tocá la imagen para agrandar.</w:t>
      </w:r>
    </w:p>
    <w:p>
      <w:pPr>
        <w:spacing w:after="160"/>
      </w:pPr>
      <w:r>
        <w:rPr>
          <w:b/>
        </w:rPr>
        <w:t>P: Chat no actualiza</w:t>
        <w:br/>
      </w:r>
      <w:r>
        <w:t>R: Salí y volvé a entrar a la mesa; revisá notificaciones.</w:t>
      </w:r>
    </w:p>
    <w:p>
      <w:pPr>
        <w:spacing w:after="160"/>
      </w:pPr>
      <w:r>
        <w:rPr>
          <w:b/>
        </w:rPr>
        <w:t>P: APK pantalla blanca</w:t>
        <w:br/>
      </w:r>
      <w:r>
        <w:t>R: Comprobá URL en Chrome; verificá que el servidor esté online.</w:t>
      </w:r>
    </w:p>
    <w:p>
      <w:pPr>
        <w:spacing w:after="160"/>
      </w:pPr>
      <w:r>
        <w:rPr>
          <w:b/>
        </w:rPr>
        <w:t>P: QR no escanea</w:t>
        <w:br/>
      </w:r>
      <w:r>
        <w:t>R: Reinstalá APK, permiso cámara, buena luz sobre el código.</w:t>
      </w:r>
    </w:p>
    <w:p>
      <w:pPr>
        <w:spacing w:after="160"/>
      </w:pPr>
      <w:r>
        <w:rPr>
          <w:b/>
        </w:rPr>
        <w:t>P: Olvidé contraseña</w:t>
        <w:br/>
      </w:r>
      <w:r>
        <w:t>R: Login → recuperación → email → token → nueva clave.</w:t>
      </w:r>
    </w:p>
    <w:p>
      <w:pPr>
        <w:pStyle w:val="Heading1"/>
      </w:pPr>
      <w:r>
        <w:t>18.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Seña</w:t>
            </w:r>
          </w:p>
        </w:tc>
        <w:tc>
          <w:tcPr>
            <w:tcW w:type="dxa" w:w="4320"/>
          </w:tcPr>
          <w:p>
            <w:r>
              <w:t>Pago inicial para confirmar reserva (% configurable por mesa)</w:t>
            </w:r>
          </w:p>
        </w:tc>
      </w:tr>
      <w:tr>
        <w:tc>
          <w:tcPr>
            <w:tcW w:type="dxa" w:w="4320"/>
          </w:tcPr>
          <w:p>
            <w:r>
              <w:t>Consumición</w:t>
            </w:r>
          </w:p>
        </w:tc>
        <w:tc>
          <w:tcPr>
            <w:tcW w:type="dxa" w:w="4320"/>
          </w:tcPr>
          <w:p>
            <w:r>
              <w:t>Monto acreditable en barra incluido en precio mesa</w:t>
            </w:r>
          </w:p>
        </w:tc>
      </w:tr>
      <w:tr>
        <w:tc>
          <w:tcPr>
            <w:tcW w:type="dxa" w:w="4320"/>
          </w:tcPr>
          <w:p>
            <w:r>
              <w:t>Mesa abierta</w:t>
            </w:r>
          </w:p>
        </w:tc>
        <w:tc>
          <w:tcPr>
            <w:tcW w:type="dxa" w:w="4320"/>
          </w:tcPr>
          <w:p>
            <w:r>
              <w:t>Reserva compartida; otros usuarios pueden postularse</w:t>
            </w:r>
          </w:p>
        </w:tc>
      </w:tr>
      <w:tr>
        <w:tc>
          <w:tcPr>
            <w:tcW w:type="dxa" w:w="4320"/>
          </w:tcPr>
          <w:p>
            <w:r>
              <w:t>Split bill</w:t>
            </w:r>
          </w:p>
        </w:tc>
        <w:tc>
          <w:tcPr>
            <w:tcW w:type="dxa" w:w="4320"/>
          </w:tcPr>
          <w:p>
            <w:r>
              <w:t>División de costo entre anfitrión e invitados</w:t>
            </w:r>
          </w:p>
        </w:tc>
      </w:tr>
      <w:tr>
        <w:tc>
          <w:tcPr>
            <w:tcW w:type="dxa" w:w="4320"/>
          </w:tcPr>
          <w:p>
            <w:r>
              <w:t>Kluby Points</w:t>
            </w:r>
          </w:p>
        </w:tc>
        <w:tc>
          <w:tcPr>
            <w:tcW w:type="dxa" w:w="4320"/>
          </w:tcPr>
          <w:p>
            <w:r>
              <w:t>Puntos de fidelización por boliche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Validación de ingreso por QR en puerta</w:t>
            </w:r>
          </w:p>
        </w:tc>
      </w:tr>
      <w:tr>
        <w:tc>
          <w:tcPr>
            <w:tcW w:type="dxa" w:w="4320"/>
          </w:tcPr>
          <w:p>
            <w:r>
              <w:t>Hold / TTL</w:t>
            </w:r>
          </w:p>
        </w:tc>
        <w:tc>
          <w:tcPr>
            <w:tcW w:type="dxa" w:w="4320"/>
          </w:tcPr>
          <w:p>
            <w:r>
              <w:t>Bloqueo temporal de mesa mientras se paga</w:t>
            </w:r>
          </w:p>
        </w:tc>
      </w:tr>
      <w:tr>
        <w:tc>
          <w:tcPr>
            <w:tcW w:type="dxa" w:w="4320"/>
          </w:tcPr>
          <w:p>
            <w:r>
              <w:t>Flyer</w:t>
            </w:r>
          </w:p>
        </w:tc>
        <w:tc>
          <w:tcPr>
            <w:tcW w:type="dxa" w:w="4320"/>
          </w:tcPr>
          <w:p>
            <w:r>
              <w:t>Imagen promocional vertical del evento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t>Plano separado dentro del mismo evento (hasta 3)</w:t>
            </w:r>
          </w:p>
        </w:tc>
      </w:tr>
    </w:tbl>
    <w:p/>
    <w:p/>
    <w:p>
      <w:pPr>
        <w:jc w:val="center"/>
      </w:pPr>
      <w:r>
        <w:rPr>
          <w:i/>
          <w:color w:val="A855F7"/>
        </w:rPr>
        <w:t>— Fin del manual —</w:t>
        <w:br/>
        <w:t>Gracias por usar Kluby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Kluby · Manual de Usuario · </w:t>
    </w:r>
    <w:r>
      <w:rPr>
        <w:color w:val="22D3EE"/>
        <w:sz w:val="18"/>
      </w:rPr>
      <w:t>https://kluby-production-2fa4.up.railway.app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11480" cy="3648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luby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3648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855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1E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C1D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